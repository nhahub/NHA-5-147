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BB4E" w14:textId="77777777" w:rsidR="00771C0C" w:rsidRDefault="00000000">
      <w:pPr>
        <w:spacing w:after="40"/>
      </w:pPr>
      <w:r>
        <w:rPr>
          <w:b/>
          <w:color w:val="1B365D"/>
          <w:sz w:val="44"/>
        </w:rPr>
        <w:t>AI Capstone Project Proposal</w:t>
      </w:r>
    </w:p>
    <w:p w14:paraId="46DA847D" w14:textId="77777777" w:rsidR="00771C0C" w:rsidRDefault="00000000">
      <w:pPr>
        <w:spacing w:after="320"/>
      </w:pPr>
      <w:r>
        <w:rPr>
          <w:color w:val="6C757D"/>
          <w:sz w:val="22"/>
        </w:rPr>
        <w:t>Course Project Specification &amp; Technical Feasibility Template</w:t>
      </w:r>
    </w:p>
    <w:p w14:paraId="4819917E" w14:textId="77777777" w:rsidR="00771C0C" w:rsidRDefault="00771C0C">
      <w:pPr>
        <w:pBdr>
          <w:bottom w:val="single" w:sz="12" w:space="1" w:color="1B365D"/>
        </w:pBdr>
        <w:spacing w:after="280"/>
      </w:pPr>
    </w:p>
    <w:p w14:paraId="17EF5FB3" w14:textId="77777777" w:rsidR="00771C0C" w:rsidRDefault="00000000">
      <w:pPr>
        <w:keepNext/>
        <w:spacing w:before="280" w:after="120"/>
      </w:pPr>
      <w:r>
        <w:rPr>
          <w:b/>
          <w:color w:val="1B365D"/>
          <w:sz w:val="26"/>
        </w:rPr>
        <w:t>1.  Team &amp; Project Overview</w:t>
      </w:r>
    </w:p>
    <w:p w14:paraId="55371019" w14:textId="77777777" w:rsidR="00771C0C" w:rsidRDefault="00000000">
      <w:pPr>
        <w:keepNext/>
        <w:spacing w:before="120" w:after="40"/>
      </w:pPr>
      <w:r>
        <w:rPr>
          <w:b/>
        </w:rPr>
        <w:t>Project Title: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6482A689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16028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AI Interview Coach</w:t>
            </w:r>
          </w:p>
        </w:tc>
      </w:tr>
    </w:tbl>
    <w:p w14:paraId="033BC4F8" w14:textId="77777777" w:rsidR="00771C0C" w:rsidRDefault="00771C0C">
      <w:pPr>
        <w:spacing w:after="80"/>
      </w:pPr>
    </w:p>
    <w:p w14:paraId="2700007D" w14:textId="77777777" w:rsidR="00771C0C" w:rsidRDefault="00000000">
      <w:pPr>
        <w:keepNext/>
        <w:spacing w:before="120" w:after="40"/>
      </w:pPr>
      <w:r>
        <w:rPr>
          <w:b/>
        </w:rPr>
        <w:t>Team Number: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4112EA70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1F7D33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147</w:t>
            </w:r>
          </w:p>
        </w:tc>
      </w:tr>
    </w:tbl>
    <w:p w14:paraId="0DB8AD85" w14:textId="77777777" w:rsidR="00771C0C" w:rsidRDefault="00771C0C">
      <w:pPr>
        <w:spacing w:after="80"/>
      </w:pPr>
    </w:p>
    <w:p w14:paraId="00E59133" w14:textId="77777777" w:rsidR="00771C0C" w:rsidRDefault="00000000">
      <w:pPr>
        <w:keepNext/>
        <w:spacing w:before="120" w:after="40"/>
      </w:pPr>
      <w:r>
        <w:rPr>
          <w:b/>
        </w:rPr>
        <w:t>AI Track:</w:t>
      </w:r>
      <w:r>
        <w:rPr>
          <w:i/>
          <w:color w:val="4A607A"/>
          <w:sz w:val="19"/>
        </w:rPr>
        <w:t xml:space="preserve">  (Options: Traditional Machine Learning | Deep Learning / Computer Vision / NLP | LLMs &amp; RAG | AI Agents | Hybrid)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565C8292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0008C1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Hybrid (Deep Learning / NLP + LLMs &amp; RAG)</w:t>
            </w:r>
          </w:p>
        </w:tc>
      </w:tr>
    </w:tbl>
    <w:p w14:paraId="3609F1B1" w14:textId="77777777" w:rsidR="00771C0C" w:rsidRDefault="00771C0C">
      <w:pPr>
        <w:spacing w:after="80"/>
      </w:pPr>
    </w:p>
    <w:p w14:paraId="3689EBF1" w14:textId="77777777" w:rsidR="00771C0C" w:rsidRDefault="00000000">
      <w:pPr>
        <w:keepNext/>
        <w:spacing w:before="120" w:after="40"/>
      </w:pPr>
      <w:r>
        <w:rPr>
          <w:b/>
        </w:rPr>
        <w:t>Team Members &amp; Role Allocation: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160"/>
        <w:gridCol w:w="2160"/>
        <w:gridCol w:w="2016"/>
        <w:gridCol w:w="3024"/>
      </w:tblGrid>
      <w:tr w:rsidR="00771C0C" w14:paraId="42606E4A" w14:textId="77777777">
        <w:trPr>
          <w:jc w:val="center"/>
        </w:trPr>
        <w:tc>
          <w:tcPr>
            <w:tcW w:w="576" w:type="dxa"/>
            <w:shd w:val="clear" w:color="auto" w:fill="1B365D"/>
            <w:vAlign w:val="center"/>
          </w:tcPr>
          <w:p w14:paraId="642D51D1" w14:textId="77777777" w:rsidR="00771C0C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1B365D"/>
            <w:vAlign w:val="center"/>
          </w:tcPr>
          <w:p w14:paraId="39A8B3E4" w14:textId="77777777" w:rsidR="00771C0C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w="2160" w:type="dxa"/>
            <w:shd w:val="clear" w:color="auto" w:fill="1B365D"/>
            <w:vAlign w:val="center"/>
          </w:tcPr>
          <w:p w14:paraId="1809FA10" w14:textId="77777777" w:rsidR="00771C0C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Email / Contact</w:t>
            </w:r>
          </w:p>
        </w:tc>
        <w:tc>
          <w:tcPr>
            <w:tcW w:w="2016" w:type="dxa"/>
            <w:shd w:val="clear" w:color="auto" w:fill="1B365D"/>
            <w:vAlign w:val="center"/>
          </w:tcPr>
          <w:p w14:paraId="51CAEF2F" w14:textId="77777777" w:rsidR="00771C0C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Core Role</w:t>
            </w:r>
          </w:p>
        </w:tc>
        <w:tc>
          <w:tcPr>
            <w:tcW w:w="3024" w:type="dxa"/>
            <w:shd w:val="clear" w:color="auto" w:fill="1B365D"/>
            <w:vAlign w:val="center"/>
          </w:tcPr>
          <w:p w14:paraId="7146C0D4" w14:textId="77777777" w:rsidR="00771C0C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Assigned Responsibilities &amp; Deliverables</w:t>
            </w:r>
          </w:p>
        </w:tc>
      </w:tr>
      <w:tr w:rsidR="004F2B98" w14:paraId="1333DE1A" w14:textId="77777777">
        <w:trPr>
          <w:jc w:val="center"/>
        </w:trPr>
        <w:tc>
          <w:tcPr>
            <w:tcW w:w="5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3EEAB" w14:textId="77777777" w:rsidR="004F2B98" w:rsidRDefault="004F2B98" w:rsidP="004F2B98">
            <w:pPr>
              <w:spacing w:before="60" w:after="60"/>
              <w:jc w:val="center"/>
            </w:pPr>
            <w:r>
              <w:rPr>
                <w:b/>
                <w:color w:val="4A607A"/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7CB2B" w14:textId="77777777" w:rsidR="004F2B98" w:rsidRDefault="004F2B98" w:rsidP="004F2B98">
            <w:pPr>
              <w:spacing w:before="60" w:after="60"/>
            </w:pPr>
            <w:r>
              <w:t>Mennatullah Essam Mohamed Kamal Abdelfattah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A2189" w14:textId="77777777" w:rsidR="004F2B98" w:rsidRDefault="004F2B98" w:rsidP="004F2B98">
            <w:pPr>
              <w:spacing w:before="60" w:after="60"/>
            </w:pPr>
            <w:r>
              <w:t>Phone: 01019160711</w:t>
            </w:r>
            <w:r>
              <w:br/>
              <w:t>Email: mennaessam347@gmail.com</w:t>
            </w:r>
          </w:p>
        </w:tc>
        <w:tc>
          <w:tcPr>
            <w:tcW w:w="20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7AB5" w14:textId="4140D7A5" w:rsidR="004F2B98" w:rsidRDefault="004F2B98" w:rsidP="004F2B98">
            <w:pPr>
              <w:spacing w:before="60" w:after="60"/>
            </w:pPr>
            <w:r>
              <w:t>Cloud / DevOps Engineer</w:t>
            </w:r>
          </w:p>
        </w:tc>
        <w:tc>
          <w:tcPr>
            <w:tcW w:w="30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147FE" w14:textId="71A665BD" w:rsidR="004F2B98" w:rsidRDefault="004F2B98" w:rsidP="004F2B98">
            <w:pPr>
              <w:spacing w:before="60" w:after="60"/>
            </w:pPr>
            <w:r w:rsidRPr="004F2B98">
              <w:t>Set up and manage AWS infrastructure (EC2, S3, RDS, API Gateway, CloudWatch) and deployment.</w:t>
            </w:r>
          </w:p>
        </w:tc>
      </w:tr>
      <w:tr w:rsidR="00771C0C" w14:paraId="513B6261" w14:textId="77777777">
        <w:trPr>
          <w:jc w:val="center"/>
        </w:trPr>
        <w:tc>
          <w:tcPr>
            <w:tcW w:w="5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C449E" w14:textId="77777777" w:rsidR="00771C0C" w:rsidRDefault="00000000">
            <w:pPr>
              <w:spacing w:before="60" w:after="60"/>
              <w:jc w:val="center"/>
            </w:pPr>
            <w:r>
              <w:rPr>
                <w:b/>
                <w:color w:val="4A607A"/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12B93" w14:textId="77777777" w:rsidR="00771C0C" w:rsidRDefault="00000000">
            <w:pPr>
              <w:spacing w:before="60" w:after="60"/>
            </w:pPr>
            <w:r>
              <w:t>Sawsan Mahmoud Elgamal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9FDD" w14:textId="77777777" w:rsidR="00771C0C" w:rsidRDefault="00000000">
            <w:pPr>
              <w:spacing w:before="60" w:after="60"/>
            </w:pPr>
            <w:r>
              <w:t>Phone: 01282809852</w:t>
            </w:r>
            <w:r>
              <w:br/>
              <w:t>Email: Sawsanelgamel2006@gmail.com</w:t>
            </w:r>
          </w:p>
        </w:tc>
        <w:tc>
          <w:tcPr>
            <w:tcW w:w="20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A59F" w14:textId="77777777" w:rsidR="00771C0C" w:rsidRDefault="00000000">
            <w:pPr>
              <w:spacing w:before="60" w:after="60"/>
            </w:pPr>
            <w:r>
              <w:t>Backend Developer</w:t>
            </w:r>
          </w:p>
        </w:tc>
        <w:tc>
          <w:tcPr>
            <w:tcW w:w="30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916A" w14:textId="26D9729C" w:rsidR="00771C0C" w:rsidRDefault="00000000">
            <w:pPr>
              <w:spacing w:before="60" w:after="60"/>
            </w:pPr>
            <w:r>
              <w:t>Build and maintain the FastAPI backend and API endpoints connecting the frontend and AI modules</w:t>
            </w:r>
            <w:r w:rsidR="004F2B98">
              <w:t>.</w:t>
            </w:r>
          </w:p>
        </w:tc>
      </w:tr>
      <w:tr w:rsidR="00771C0C" w14:paraId="50EBD392" w14:textId="77777777">
        <w:trPr>
          <w:jc w:val="center"/>
        </w:trPr>
        <w:tc>
          <w:tcPr>
            <w:tcW w:w="5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F907" w14:textId="77777777" w:rsidR="00771C0C" w:rsidRDefault="00000000">
            <w:pPr>
              <w:spacing w:before="60" w:after="60"/>
              <w:jc w:val="center"/>
            </w:pPr>
            <w:r>
              <w:rPr>
                <w:b/>
                <w:color w:val="4A607A"/>
                <w:sz w:val="19"/>
              </w:rPr>
              <w:t>3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380EC" w14:textId="77777777" w:rsidR="00771C0C" w:rsidRDefault="00000000">
            <w:pPr>
              <w:spacing w:before="60" w:after="60"/>
            </w:pPr>
            <w:r>
              <w:t>George Ehab Sobhy Dos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5AF7C" w14:textId="77777777" w:rsidR="00771C0C" w:rsidRDefault="00000000">
            <w:pPr>
              <w:spacing w:before="60" w:after="60"/>
            </w:pPr>
            <w:r>
              <w:t>Phone: 01224376369</w:t>
            </w:r>
            <w:r>
              <w:br/>
              <w:t>Email: george.320230042@ejust.edu.eg</w:t>
            </w:r>
          </w:p>
        </w:tc>
        <w:tc>
          <w:tcPr>
            <w:tcW w:w="20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E20B" w14:textId="77777777" w:rsidR="00771C0C" w:rsidRDefault="00000000">
            <w:pPr>
              <w:spacing w:before="60" w:after="60"/>
            </w:pPr>
            <w:r>
              <w:t>Machine Learning Engineer</w:t>
            </w:r>
          </w:p>
        </w:tc>
        <w:tc>
          <w:tcPr>
            <w:tcW w:w="30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18A1A" w14:textId="5329DE89" w:rsidR="00771C0C" w:rsidRDefault="00000000">
            <w:pPr>
              <w:spacing w:before="60" w:after="60"/>
            </w:pPr>
            <w:r>
              <w:t>Develop the speech-to-text (Whisper) and answer-evaluation models (Sentence Transformers / BERT / DistilBERT).</w:t>
            </w:r>
          </w:p>
        </w:tc>
      </w:tr>
      <w:tr w:rsidR="00771C0C" w14:paraId="3372D86A" w14:textId="77777777">
        <w:trPr>
          <w:jc w:val="center"/>
        </w:trPr>
        <w:tc>
          <w:tcPr>
            <w:tcW w:w="5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076DD" w14:textId="77777777" w:rsidR="00771C0C" w:rsidRDefault="00000000">
            <w:pPr>
              <w:spacing w:before="60" w:after="60"/>
              <w:jc w:val="center"/>
            </w:pPr>
            <w:r>
              <w:rPr>
                <w:b/>
                <w:color w:val="4A607A"/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CA233" w14:textId="77777777" w:rsidR="00771C0C" w:rsidRDefault="00000000">
            <w:pPr>
              <w:spacing w:before="60" w:after="60"/>
            </w:pPr>
            <w:r>
              <w:t>Ahmed Hamdy Ahmed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754EB" w14:textId="77777777" w:rsidR="00771C0C" w:rsidRDefault="00000000">
            <w:pPr>
              <w:spacing w:before="60" w:after="60"/>
            </w:pPr>
            <w:r>
              <w:t>Phone: 01012017118</w:t>
            </w:r>
            <w:r>
              <w:br/>
              <w:t>Email: ahmed352006@gmail.</w:t>
            </w:r>
            <w:r>
              <w:lastRenderedPageBreak/>
              <w:t>com</w:t>
            </w:r>
          </w:p>
        </w:tc>
        <w:tc>
          <w:tcPr>
            <w:tcW w:w="20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1BCC7" w14:textId="77777777" w:rsidR="00771C0C" w:rsidRDefault="00000000">
            <w:pPr>
              <w:spacing w:before="60" w:after="60"/>
            </w:pPr>
            <w:r>
              <w:lastRenderedPageBreak/>
              <w:t>Database Engineer</w:t>
            </w:r>
          </w:p>
        </w:tc>
        <w:tc>
          <w:tcPr>
            <w:tcW w:w="30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3C614" w14:textId="1D87C2C0" w:rsidR="00771C0C" w:rsidRDefault="00000000">
            <w:pPr>
              <w:spacing w:before="60" w:after="60"/>
            </w:pPr>
            <w:r>
              <w:t xml:space="preserve">Design and manage the PostgreSQL/MySQL database schema for users, sessions, and </w:t>
            </w:r>
            <w:r>
              <w:lastRenderedPageBreak/>
              <w:t>results.</w:t>
            </w:r>
          </w:p>
        </w:tc>
      </w:tr>
      <w:tr w:rsidR="00771C0C" w14:paraId="06130D28" w14:textId="77777777">
        <w:trPr>
          <w:jc w:val="center"/>
        </w:trPr>
        <w:tc>
          <w:tcPr>
            <w:tcW w:w="5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53625" w14:textId="77777777" w:rsidR="00771C0C" w:rsidRDefault="00000000">
            <w:pPr>
              <w:spacing w:before="60" w:after="60"/>
              <w:jc w:val="center"/>
            </w:pPr>
            <w:r>
              <w:rPr>
                <w:b/>
                <w:color w:val="4A607A"/>
                <w:sz w:val="19"/>
              </w:rPr>
              <w:lastRenderedPageBreak/>
              <w:t>5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B08E7" w14:textId="77777777" w:rsidR="00771C0C" w:rsidRDefault="00000000">
            <w:pPr>
              <w:spacing w:before="60" w:after="60"/>
            </w:pPr>
            <w:r>
              <w:t>Anas Hany Shaker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14921" w14:textId="77777777" w:rsidR="00771C0C" w:rsidRDefault="00000000">
            <w:pPr>
              <w:spacing w:before="60" w:after="60"/>
            </w:pPr>
            <w:r>
              <w:t>Phone: 01070047195</w:t>
            </w:r>
            <w:r>
              <w:br/>
              <w:t>Email: anas.320230040@ejust.edu.eg</w:t>
            </w:r>
          </w:p>
        </w:tc>
        <w:tc>
          <w:tcPr>
            <w:tcW w:w="20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F4E35" w14:textId="40E84993" w:rsidR="00771C0C" w:rsidRDefault="004F2B98">
            <w:pPr>
              <w:spacing w:before="60" w:after="60"/>
            </w:pPr>
            <w:r>
              <w:t>Frontend Developer</w:t>
            </w:r>
          </w:p>
        </w:tc>
        <w:tc>
          <w:tcPr>
            <w:tcW w:w="30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80B37" w14:textId="48D96B61" w:rsidR="00771C0C" w:rsidRDefault="004F2B98" w:rsidP="004F2B98">
            <w:pPr>
              <w:spacing w:before="60" w:after="60"/>
            </w:pPr>
            <w:r>
              <w:t xml:space="preserve">Design and implement the React.js user interface (CV upload, interview session, results dashboard). </w:t>
            </w:r>
          </w:p>
        </w:tc>
      </w:tr>
      <w:tr w:rsidR="00771C0C" w14:paraId="73E00ED3" w14:textId="77777777">
        <w:trPr>
          <w:jc w:val="center"/>
        </w:trPr>
        <w:tc>
          <w:tcPr>
            <w:tcW w:w="5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C78A5" w14:textId="77777777" w:rsidR="00771C0C" w:rsidRDefault="00000000">
            <w:pPr>
              <w:spacing w:before="60" w:after="60"/>
              <w:jc w:val="center"/>
            </w:pPr>
            <w:r>
              <w:rPr>
                <w:b/>
                <w:color w:val="4A607A"/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25DC" w14:textId="77777777" w:rsidR="00771C0C" w:rsidRDefault="00000000">
            <w:pPr>
              <w:spacing w:before="60" w:after="60"/>
            </w:pPr>
            <w:r>
              <w:t>Belal Salah Hassan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2538B" w14:textId="77777777" w:rsidR="00771C0C" w:rsidRDefault="00000000">
            <w:pPr>
              <w:spacing w:before="60" w:after="60"/>
            </w:pPr>
            <w:r>
              <w:t>Phone: 01224743739</w:t>
            </w:r>
            <w:r>
              <w:br/>
              <w:t>Email: belal.320230057@ejust.edu.eg</w:t>
            </w:r>
          </w:p>
        </w:tc>
        <w:tc>
          <w:tcPr>
            <w:tcW w:w="20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BE78B" w14:textId="77777777" w:rsidR="00771C0C" w:rsidRDefault="00000000">
            <w:pPr>
              <w:spacing w:before="60" w:after="60"/>
            </w:pPr>
            <w:r>
              <w:t>GenAI Integration Lead</w:t>
            </w:r>
          </w:p>
        </w:tc>
        <w:tc>
          <w:tcPr>
            <w:tcW w:w="30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967D" w14:textId="491BC101" w:rsidR="00771C0C" w:rsidRDefault="00000000">
            <w:pPr>
              <w:spacing w:before="60" w:after="60"/>
            </w:pPr>
            <w:r>
              <w:t>Integrate OpenAI API / Amazon Bedrock for personalized question generation and ideal-answer suggestions.</w:t>
            </w:r>
          </w:p>
        </w:tc>
      </w:tr>
    </w:tbl>
    <w:p w14:paraId="75A5B78D" w14:textId="77777777" w:rsidR="00771C0C" w:rsidRDefault="00771C0C">
      <w:pPr>
        <w:spacing w:after="120"/>
      </w:pPr>
    </w:p>
    <w:p w14:paraId="717F82A6" w14:textId="77777777" w:rsidR="00771C0C" w:rsidRDefault="00000000">
      <w:pPr>
        <w:keepNext/>
        <w:spacing w:before="280" w:after="120"/>
      </w:pPr>
      <w:r>
        <w:rPr>
          <w:b/>
          <w:color w:val="1B365D"/>
          <w:sz w:val="26"/>
        </w:rPr>
        <w:t>2.  Problem Statement &amp; Proposed Solution</w:t>
      </w:r>
    </w:p>
    <w:p w14:paraId="43C3FFD5" w14:textId="77777777" w:rsidR="00771C0C" w:rsidRDefault="00000000">
      <w:pPr>
        <w:keepNext/>
        <w:spacing w:before="120" w:after="40"/>
      </w:pPr>
      <w:r>
        <w:rPr>
          <w:b/>
        </w:rPr>
        <w:t>Problem Statement:</w:t>
      </w:r>
      <w:r>
        <w:rPr>
          <w:i/>
          <w:color w:val="4A607A"/>
          <w:sz w:val="19"/>
        </w:rPr>
        <w:t xml:space="preserve">  (What specific real-world problem are you addressing? Who is the target audience or beneficiary?)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66F911AB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A6D03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Many job seekers, students, and recent graduates struggle to prepare effectively for interviews due to limited access to realistic practice, personalized feedback, and objective self-assessment. The target audience is job seekers and students preparing for job interviews across various roles.</w:t>
            </w:r>
          </w:p>
          <w:p w14:paraId="4974F5BD" w14:textId="77777777" w:rsidR="00771C0C" w:rsidRDefault="00771C0C">
            <w:pPr>
              <w:spacing w:after="40"/>
            </w:pPr>
          </w:p>
          <w:p w14:paraId="270431D9" w14:textId="77777777" w:rsidR="00771C0C" w:rsidRDefault="00771C0C">
            <w:pPr>
              <w:spacing w:after="40"/>
            </w:pPr>
          </w:p>
        </w:tc>
      </w:tr>
    </w:tbl>
    <w:p w14:paraId="7C27C407" w14:textId="77777777" w:rsidR="00771C0C" w:rsidRDefault="00771C0C">
      <w:pPr>
        <w:spacing w:after="80"/>
      </w:pPr>
    </w:p>
    <w:p w14:paraId="1C984ADD" w14:textId="77777777" w:rsidR="00771C0C" w:rsidRDefault="00000000">
      <w:pPr>
        <w:keepNext/>
        <w:spacing w:before="120" w:after="40"/>
      </w:pPr>
      <w:r>
        <w:rPr>
          <w:b/>
        </w:rPr>
        <w:t>Proposed Solution:</w:t>
      </w:r>
      <w:r>
        <w:rPr>
          <w:i/>
          <w:color w:val="4A607A"/>
          <w:sz w:val="19"/>
        </w:rPr>
        <w:t xml:space="preserve">  (How does AI solve this problem?)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1F7836DB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7CBFC1" w14:textId="50C7E0AD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An AI-powered platform that helps users prepare for job interviews. Users upload their CV, select a target job role, and answer interview questions through text. The system evaluates the answers, provides a confidence score, identifies strengths and weaknesses, and suggests improvements. With GenAI integration, it can also generate personalized interview questions and ideal answers based on the user's CV and target role.</w:t>
            </w:r>
          </w:p>
          <w:p w14:paraId="61D4FCD1" w14:textId="77777777" w:rsidR="00771C0C" w:rsidRDefault="00771C0C">
            <w:pPr>
              <w:spacing w:after="40"/>
            </w:pPr>
          </w:p>
          <w:p w14:paraId="42F3D67C" w14:textId="77777777" w:rsidR="00771C0C" w:rsidRDefault="00771C0C">
            <w:pPr>
              <w:spacing w:after="40"/>
            </w:pPr>
          </w:p>
        </w:tc>
      </w:tr>
    </w:tbl>
    <w:p w14:paraId="61DD20EF" w14:textId="77777777" w:rsidR="00771C0C" w:rsidRDefault="00771C0C">
      <w:pPr>
        <w:spacing w:after="80"/>
      </w:pPr>
    </w:p>
    <w:p w14:paraId="7B45658F" w14:textId="77777777" w:rsidR="00771C0C" w:rsidRDefault="00000000">
      <w:pPr>
        <w:keepNext/>
        <w:spacing w:before="120" w:after="40"/>
      </w:pPr>
      <w:r>
        <w:rPr>
          <w:b/>
        </w:rPr>
        <w:t>Value Proposition:</w:t>
      </w:r>
      <w:r>
        <w:rPr>
          <w:i/>
          <w:color w:val="4A607A"/>
          <w:sz w:val="19"/>
        </w:rPr>
        <w:t xml:space="preserve">  (What makes this approach better or distinct from existing or non-AI solutions?)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0301D997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561F01" w14:textId="171B575A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Unlike generic interview-prep guides or static question banks, this platform gives personalized, CV-aware feedback in real time by combining speech/text evaluation with objective AI scoring — giving users targeted, actionable coaching instead of one-size-fits-all tips.</w:t>
            </w:r>
          </w:p>
          <w:p w14:paraId="72F02D2C" w14:textId="77777777" w:rsidR="00771C0C" w:rsidRDefault="00771C0C">
            <w:pPr>
              <w:spacing w:after="40"/>
            </w:pPr>
          </w:p>
        </w:tc>
      </w:tr>
    </w:tbl>
    <w:p w14:paraId="790518D8" w14:textId="77777777" w:rsidR="00771C0C" w:rsidRDefault="00771C0C">
      <w:pPr>
        <w:spacing w:after="80"/>
      </w:pPr>
    </w:p>
    <w:p w14:paraId="53971001" w14:textId="77777777" w:rsidR="00771C0C" w:rsidRDefault="00000000">
      <w:pPr>
        <w:keepNext/>
        <w:spacing w:before="280" w:after="120"/>
      </w:pPr>
      <w:r>
        <w:rPr>
          <w:b/>
          <w:color w:val="1B365D"/>
          <w:sz w:val="26"/>
        </w:rPr>
        <w:t>3.  Data &amp; Technical Scope</w:t>
      </w:r>
    </w:p>
    <w:p w14:paraId="654DD8BE" w14:textId="77777777" w:rsidR="00771C0C" w:rsidRDefault="00000000">
      <w:pPr>
        <w:keepNext/>
        <w:spacing w:before="120" w:after="40"/>
      </w:pPr>
      <w:r>
        <w:rPr>
          <w:b/>
        </w:rPr>
        <w:t>Data Source &amp; Characteristics:</w:t>
      </w:r>
    </w:p>
    <w:p w14:paraId="7680DDD1" w14:textId="77777777" w:rsidR="00771C0C" w:rsidRDefault="00000000">
      <w:pPr>
        <w:spacing w:before="40" w:after="40"/>
        <w:ind w:left="288"/>
      </w:pPr>
      <w:r>
        <w:rPr>
          <w:i/>
          <w:sz w:val="19"/>
        </w:rPr>
        <w:t>• Where will the data come from? (e.g., Kaggle, public API, web scraping, custom documents for RAG, synthetic data)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17C2FD17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32A3CF" w14:textId="3A2F70E6" w:rsidR="00771C0C" w:rsidRDefault="001431CA">
            <w:pPr>
              <w:spacing w:after="40"/>
            </w:pPr>
            <w:r w:rsidRPr="001431CA">
              <w:rPr>
                <w:i/>
                <w:color w:val="6C757D"/>
                <w:sz w:val="19"/>
              </w:rPr>
              <w:lastRenderedPageBreak/>
              <w:t>Data will come from user-uploaded CVs and job descriptions, publicly available job postings collected through web scraping/APIs, curated interview question banks and career resources used for RAG, and synthetic interview Q&amp;A data generated to expand training and evaluation coverage.</w:t>
            </w:r>
          </w:p>
        </w:tc>
      </w:tr>
    </w:tbl>
    <w:p w14:paraId="2E741A5F" w14:textId="77777777" w:rsidR="00771C0C" w:rsidRDefault="00771C0C">
      <w:pPr>
        <w:spacing w:after="80"/>
      </w:pPr>
    </w:p>
    <w:p w14:paraId="37247F23" w14:textId="1768FDA1" w:rsidR="00771C0C" w:rsidRDefault="00000000">
      <w:pPr>
        <w:spacing w:before="40" w:after="40"/>
        <w:ind w:left="288"/>
      </w:pPr>
      <w:r>
        <w:rPr>
          <w:i/>
          <w:sz w:val="19"/>
        </w:rPr>
        <w:t>• Data format and expected volume (e.g., CSV tabular, images, unstructured text)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78EDAC6A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F2CFD" w14:textId="4A739375" w:rsidR="00771C0C" w:rsidRDefault="008948A7" w:rsidP="008948A7">
            <w:pPr>
              <w:spacing w:after="40"/>
            </w:pPr>
            <w:r w:rsidRPr="008948A7">
              <w:rPr>
                <w:i/>
                <w:color w:val="6C757D"/>
                <w:sz w:val="19"/>
              </w:rPr>
              <w:t>Data will primarily consist of unstructured text, including CVs, job descriptions, interview questions, candidate answers, and career resources. CVs may be provided as PDF/DOCX files and converted to text for processing. The expected initial volume is approximately 10,000–50,000 text documents.</w:t>
            </w:r>
          </w:p>
        </w:tc>
      </w:tr>
    </w:tbl>
    <w:p w14:paraId="50FC5BCA" w14:textId="77777777" w:rsidR="00771C0C" w:rsidRDefault="00771C0C">
      <w:pPr>
        <w:spacing w:after="80"/>
      </w:pPr>
    </w:p>
    <w:p w14:paraId="7C5A22D4" w14:textId="77777777" w:rsidR="00771C0C" w:rsidRDefault="00000000">
      <w:pPr>
        <w:keepNext/>
        <w:spacing w:before="120" w:after="40"/>
      </w:pPr>
      <w:r>
        <w:rPr>
          <w:b/>
        </w:rPr>
        <w:t>AI Methodology &amp; Architecture:</w:t>
      </w:r>
    </w:p>
    <w:p w14:paraId="28F7260A" w14:textId="77777777" w:rsidR="00771C0C" w:rsidRDefault="00000000">
      <w:pPr>
        <w:spacing w:before="40" w:after="40"/>
        <w:ind w:left="288"/>
      </w:pPr>
      <w:r>
        <w:rPr>
          <w:i/>
          <w:sz w:val="19"/>
        </w:rPr>
        <w:t>• If Traditional ML / DL: Baseline models to test and primary evaluation metrics (e.g., XGBoost, CNN, F1-score, RMSE)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1739EDEE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B0D66" w14:textId="1DFE3EDE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Sentence Transformers and BERT/DistilBERT for semantic similarity scoring of user answers against ideal responses. Candidate evaluation metrics: cosine similarity / semantic similarity score, and correlation of the AI confidence score with human-rated benchmarks.</w:t>
            </w:r>
          </w:p>
          <w:p w14:paraId="07BDCBA3" w14:textId="77777777" w:rsidR="00771C0C" w:rsidRDefault="00771C0C">
            <w:pPr>
              <w:spacing w:after="40"/>
            </w:pPr>
          </w:p>
        </w:tc>
      </w:tr>
    </w:tbl>
    <w:p w14:paraId="24698267" w14:textId="77777777" w:rsidR="00771C0C" w:rsidRDefault="00771C0C">
      <w:pPr>
        <w:spacing w:after="80"/>
      </w:pPr>
    </w:p>
    <w:p w14:paraId="7EBC7312" w14:textId="77777777" w:rsidR="00771C0C" w:rsidRDefault="00000000">
      <w:pPr>
        <w:spacing w:before="40" w:after="40"/>
        <w:ind w:left="288"/>
      </w:pPr>
      <w:r>
        <w:rPr>
          <w:i/>
          <w:sz w:val="19"/>
        </w:rPr>
        <w:t>• If LLMs / AI Agents: Base LLM/API, orchestration framework (e.g., LangChain, CrewAI), and external tools/APIs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156F6FD6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76896" w14:textId="4CDB9693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OpenAI API / Amazon Bedrock (GenAI, optional) used to generate personalized interview questions and ideal answers based on the user's CV and target role. No orchestration framework specified yet.</w:t>
            </w:r>
          </w:p>
          <w:p w14:paraId="3193FD76" w14:textId="77777777" w:rsidR="00771C0C" w:rsidRDefault="00771C0C">
            <w:pPr>
              <w:spacing w:after="40"/>
            </w:pPr>
          </w:p>
        </w:tc>
      </w:tr>
    </w:tbl>
    <w:p w14:paraId="6F2221A8" w14:textId="77777777" w:rsidR="00771C0C" w:rsidRDefault="00771C0C">
      <w:pPr>
        <w:spacing w:after="80"/>
      </w:pPr>
    </w:p>
    <w:p w14:paraId="0B721DB9" w14:textId="77777777" w:rsidR="00771C0C" w:rsidRDefault="00000000">
      <w:pPr>
        <w:keepNext/>
        <w:spacing w:before="120" w:after="40"/>
      </w:pPr>
      <w:r>
        <w:rPr>
          <w:b/>
        </w:rPr>
        <w:t>Tech Stack:</w:t>
      </w:r>
    </w:p>
    <w:p w14:paraId="33EB0711" w14:textId="77777777" w:rsidR="00771C0C" w:rsidRDefault="00000000">
      <w:pPr>
        <w:spacing w:before="40" w:after="40"/>
        <w:ind w:left="288"/>
      </w:pPr>
      <w:r>
        <w:rPr>
          <w:i/>
          <w:sz w:val="19"/>
        </w:rPr>
        <w:t>• Languages, libraries, and frameworks (e.g., Python, PyTorch, Scikit-learn)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39129CE9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AEE3E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Python (FastAPI backend); JavaScript (React.js frontend); Whisper, Sentence Transformers, BERT/DistilBERT for the ML layer.</w:t>
            </w:r>
          </w:p>
        </w:tc>
      </w:tr>
    </w:tbl>
    <w:p w14:paraId="1A1A6F10" w14:textId="77777777" w:rsidR="00771C0C" w:rsidRDefault="00771C0C">
      <w:pPr>
        <w:spacing w:after="80"/>
      </w:pPr>
    </w:p>
    <w:p w14:paraId="0323792E" w14:textId="77777777" w:rsidR="00771C0C" w:rsidRDefault="00000000">
      <w:pPr>
        <w:spacing w:before="40" w:after="40"/>
        <w:ind w:left="288"/>
      </w:pPr>
      <w:r>
        <w:rPr>
          <w:i/>
          <w:sz w:val="19"/>
        </w:rPr>
        <w:t>• Databases or vector stores (e.g., ChromaDB, Pinecone, PostgreSQL)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481C5A2C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EC8E51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PostgreSQL / MySQL, hosted on AWS RDS.</w:t>
            </w:r>
          </w:p>
        </w:tc>
      </w:tr>
    </w:tbl>
    <w:p w14:paraId="02BC22EC" w14:textId="77777777" w:rsidR="00771C0C" w:rsidRDefault="00771C0C">
      <w:pPr>
        <w:spacing w:after="80"/>
      </w:pPr>
    </w:p>
    <w:p w14:paraId="06947AE0" w14:textId="77777777" w:rsidR="00771C0C" w:rsidRDefault="00000000">
      <w:pPr>
        <w:keepNext/>
        <w:spacing w:before="280" w:after="120"/>
      </w:pPr>
      <w:r>
        <w:rPr>
          <w:b/>
          <w:color w:val="1B365D"/>
          <w:sz w:val="26"/>
        </w:rPr>
        <w:t>4.  User Interface (GUI) &amp; System Workflow</w:t>
      </w:r>
    </w:p>
    <w:p w14:paraId="093A8D44" w14:textId="77777777" w:rsidR="00771C0C" w:rsidRDefault="00000000">
      <w:pPr>
        <w:keepNext/>
        <w:spacing w:before="120" w:after="40"/>
      </w:pPr>
      <w:r>
        <w:rPr>
          <w:b/>
        </w:rPr>
        <w:t>Will the project include a Graphical User Interface (GUI)?</w:t>
      </w:r>
      <w:r>
        <w:rPr>
          <w:i/>
          <w:color w:val="4A607A"/>
          <w:sz w:val="19"/>
        </w:rPr>
        <w:t xml:space="preserve">  (Options: Yes | No - CLI / API only)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05171A5A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A226B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Yes</w:t>
            </w:r>
          </w:p>
        </w:tc>
      </w:tr>
    </w:tbl>
    <w:p w14:paraId="625A931C" w14:textId="77777777" w:rsidR="00771C0C" w:rsidRDefault="00771C0C">
      <w:pPr>
        <w:spacing w:after="80"/>
      </w:pPr>
    </w:p>
    <w:p w14:paraId="47CA7DA7" w14:textId="77777777" w:rsidR="00771C0C" w:rsidRDefault="00000000">
      <w:pPr>
        <w:keepNext/>
        <w:spacing w:before="120" w:after="40"/>
      </w:pPr>
      <w:r>
        <w:rPr>
          <w:b/>
        </w:rPr>
        <w:lastRenderedPageBreak/>
        <w:t>Frontend / Integration Technology:</w:t>
      </w:r>
      <w:r>
        <w:rPr>
          <w:i/>
          <w:color w:val="4A607A"/>
          <w:sz w:val="19"/>
        </w:rPr>
        <w:t xml:space="preserve">  (e.g., Streamlit, Gradio, React, FastAPI, Flask, or N/A if CLI only)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33FDCDB4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33966" w14:textId="77777777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React.js (frontend) with a FastAPI (Python) backend API</w:t>
            </w:r>
          </w:p>
        </w:tc>
      </w:tr>
    </w:tbl>
    <w:p w14:paraId="2AC94F74" w14:textId="77777777" w:rsidR="00771C0C" w:rsidRDefault="00771C0C">
      <w:pPr>
        <w:spacing w:after="80"/>
      </w:pPr>
    </w:p>
    <w:p w14:paraId="07F9DF8C" w14:textId="77777777" w:rsidR="00771C0C" w:rsidRDefault="00000000">
      <w:pPr>
        <w:keepNext/>
        <w:spacing w:before="120" w:after="40"/>
      </w:pPr>
      <w:r>
        <w:rPr>
          <w:b/>
        </w:rPr>
        <w:t>End-to-End System Workflow:</w:t>
      </w:r>
      <w:r>
        <w:rPr>
          <w:i/>
          <w:color w:val="4A607A"/>
          <w:sz w:val="19"/>
        </w:rPr>
        <w:t xml:space="preserve">  (Explain the complete architecture and flow of data/tasks across your system (from raw user input, through backend processing, AI/Agent components, database/tool calls, to final output))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71C0C" w14:paraId="271BAEF1" w14:textId="77777777">
        <w:trPr>
          <w:jc w:val="center"/>
        </w:trPr>
        <w:tc>
          <w:tcPr>
            <w:tcW w:w="9936" w:type="dxa"/>
            <w:tcBorders>
              <w:top w:val="single" w:sz="4" w:space="0" w:color="D0D5DD"/>
              <w:left w:val="single" w:sz="16" w:space="0" w:color="1B365D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01BF80" w14:textId="2CDFFAFB" w:rsidR="00771C0C" w:rsidRDefault="00000000">
            <w:pPr>
              <w:spacing w:before="40" w:after="40"/>
            </w:pPr>
            <w:r>
              <w:rPr>
                <w:i/>
                <w:color w:val="6C757D"/>
                <w:sz w:val="19"/>
              </w:rPr>
              <w:t>Describe the step-by-step pipeline:</w:t>
            </w:r>
            <w:r>
              <w:rPr>
                <w:i/>
                <w:color w:val="6C757D"/>
                <w:sz w:val="19"/>
              </w:rPr>
              <w:br/>
              <w:t>1. Input: User uploads their CV, selects a target job role, and answers interview questions via text through the React.js interface.</w:t>
            </w:r>
            <w:r>
              <w:rPr>
                <w:i/>
                <w:color w:val="6C757D"/>
                <w:sz w:val="19"/>
              </w:rPr>
              <w:br/>
              <w:t>2. Processing / Backend: The FastAPI backend receives the request; data is stored in PostgreSQL/MySQL on AWS RDS.</w:t>
            </w:r>
            <w:r>
              <w:rPr>
                <w:i/>
                <w:color w:val="6C757D"/>
                <w:sz w:val="19"/>
              </w:rPr>
              <w:br/>
              <w:t>3. AI Model / Agent Execution: Sentence Transformers/BERT/DistilBERT evaluate the answer to compute a confidence score and identify strengths/weaknesses; the GenAI layer (OpenAI API/Amazon Bedrock) generates personalized follow-up questions and ideal-answer suggestions.</w:t>
            </w:r>
            <w:r>
              <w:rPr>
                <w:i/>
                <w:color w:val="6C757D"/>
                <w:sz w:val="19"/>
              </w:rPr>
              <w:br/>
              <w:t>4. Output / User Feedback: The confidence score, strengths, weaknesses, and improvement suggestions are returned to the React.js frontend and displayed to the user, with AWS CloudWatch monitoring system performance.</w:t>
            </w:r>
          </w:p>
          <w:p w14:paraId="161C4979" w14:textId="77777777" w:rsidR="00771C0C" w:rsidRDefault="00771C0C">
            <w:pPr>
              <w:spacing w:after="40"/>
            </w:pPr>
          </w:p>
          <w:p w14:paraId="563B74BB" w14:textId="77777777" w:rsidR="00771C0C" w:rsidRDefault="00771C0C">
            <w:pPr>
              <w:spacing w:after="40"/>
            </w:pPr>
          </w:p>
          <w:p w14:paraId="41FA189A" w14:textId="77777777" w:rsidR="00771C0C" w:rsidRDefault="00771C0C">
            <w:pPr>
              <w:spacing w:after="40"/>
            </w:pPr>
          </w:p>
          <w:p w14:paraId="328EB0A6" w14:textId="77777777" w:rsidR="00771C0C" w:rsidRDefault="00771C0C">
            <w:pPr>
              <w:spacing w:after="40"/>
            </w:pPr>
          </w:p>
        </w:tc>
      </w:tr>
    </w:tbl>
    <w:p w14:paraId="6C1316D6" w14:textId="77777777" w:rsidR="00771C0C" w:rsidRDefault="00771C0C">
      <w:pPr>
        <w:spacing w:after="80"/>
      </w:pPr>
    </w:p>
    <w:sectPr w:rsidR="00771C0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915760">
    <w:abstractNumId w:val="8"/>
  </w:num>
  <w:num w:numId="2" w16cid:durableId="780346974">
    <w:abstractNumId w:val="6"/>
  </w:num>
  <w:num w:numId="3" w16cid:durableId="1170680479">
    <w:abstractNumId w:val="5"/>
  </w:num>
  <w:num w:numId="4" w16cid:durableId="1365985863">
    <w:abstractNumId w:val="4"/>
  </w:num>
  <w:num w:numId="5" w16cid:durableId="2067802766">
    <w:abstractNumId w:val="7"/>
  </w:num>
  <w:num w:numId="6" w16cid:durableId="260188352">
    <w:abstractNumId w:val="3"/>
  </w:num>
  <w:num w:numId="7" w16cid:durableId="1457606200">
    <w:abstractNumId w:val="2"/>
  </w:num>
  <w:num w:numId="8" w16cid:durableId="1917858952">
    <w:abstractNumId w:val="1"/>
  </w:num>
  <w:num w:numId="9" w16cid:durableId="32324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CA"/>
    <w:rsid w:val="0015074B"/>
    <w:rsid w:val="0029639D"/>
    <w:rsid w:val="00326F90"/>
    <w:rsid w:val="004F2B98"/>
    <w:rsid w:val="00771C0C"/>
    <w:rsid w:val="008948A7"/>
    <w:rsid w:val="00AA1D8D"/>
    <w:rsid w:val="00B47730"/>
    <w:rsid w:val="00C74F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51842"/>
  <w14:defaultImageDpi w14:val="300"/>
  <w15:docId w15:val="{7F6827AB-BB80-4F8B-8DBB-AA360657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menatullah 320240199</cp:lastModifiedBy>
  <cp:revision>2</cp:revision>
  <dcterms:created xsi:type="dcterms:W3CDTF">2013-12-23T23:15:00Z</dcterms:created>
  <dcterms:modified xsi:type="dcterms:W3CDTF">2026-09-25T14:08:00Z</dcterms:modified>
  <cp:category/>
</cp:coreProperties>
</file>